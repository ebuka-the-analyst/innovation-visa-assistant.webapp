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8B02" w14:textId="40E31D5A" w:rsidR="00646997" w:rsidRDefault="008C4BA7">
      <w:pPr>
        <w:pStyle w:val="Heading1"/>
      </w:pPr>
      <w:r>
        <w:t>EBUKA UMEH – Support Worker</w:t>
      </w:r>
    </w:p>
    <w:p w14:paraId="67DCAD5B" w14:textId="169A9DB3" w:rsidR="00646997" w:rsidRDefault="00123F91">
      <w:r>
        <w:t xml:space="preserve">Burley, </w:t>
      </w:r>
      <w:r w:rsidR="008C4BA7">
        <w:t>Leeds</w:t>
      </w:r>
      <w:r>
        <w:t>, UK</w:t>
      </w:r>
    </w:p>
    <w:p w14:paraId="17F36FE7" w14:textId="6A5EF343" w:rsidR="00646997" w:rsidRDefault="008C4BA7">
      <w:r>
        <w:t xml:space="preserve">Ebuka.umeh40@outlook.com | +44 </w:t>
      </w:r>
      <w:r w:rsidR="001F0F22">
        <w:t>7918837503</w:t>
      </w:r>
    </w:p>
    <w:p w14:paraId="71189D59" w14:textId="77777777" w:rsidR="00646997" w:rsidRDefault="00000000">
      <w:pPr>
        <w:pStyle w:val="Heading2"/>
      </w:pPr>
      <w:r>
        <w:t>Summary</w:t>
      </w:r>
    </w:p>
    <w:p w14:paraId="58595485" w14:textId="599B31BF" w:rsidR="00646997" w:rsidRDefault="00000000">
      <w:r>
        <w:t xml:space="preserve">Dedicated and compassionate Support Worker with almost </w:t>
      </w:r>
      <w:r w:rsidR="00123F91">
        <w:t>three</w:t>
      </w:r>
      <w:r>
        <w:t xml:space="preserve"> </w:t>
      </w:r>
      <w:r w:rsidR="001F0F22">
        <w:t>2</w:t>
      </w:r>
      <w:r>
        <w:t xml:space="preserve"> years of experience providing care and support</w:t>
      </w:r>
      <w:r w:rsidR="008C4BA7">
        <w:t xml:space="preserve">. </w:t>
      </w:r>
      <w:r>
        <w:t xml:space="preserve">Adept at promoting independence, ensuring dignity, and enhancing the quality of life for residents. Seeking to contribute my skills and expertise as a </w:t>
      </w:r>
      <w:r w:rsidR="008C4BA7">
        <w:t xml:space="preserve">support staff at </w:t>
      </w:r>
      <w:r>
        <w:t xml:space="preserve">your </w:t>
      </w:r>
      <w:proofErr w:type="spellStart"/>
      <w:r>
        <w:t>organisation</w:t>
      </w:r>
      <w:proofErr w:type="spellEnd"/>
      <w:r>
        <w:t>.</w:t>
      </w:r>
    </w:p>
    <w:p w14:paraId="760C4F73" w14:textId="77777777" w:rsidR="00646997" w:rsidRDefault="00000000">
      <w:pPr>
        <w:pStyle w:val="Heading2"/>
      </w:pPr>
      <w:r>
        <w:t>Education</w:t>
      </w:r>
    </w:p>
    <w:p w14:paraId="27A8139F" w14:textId="7C7A74DD" w:rsidR="00646997" w:rsidRDefault="00000000">
      <w:r>
        <w:t xml:space="preserve">BSc </w:t>
      </w:r>
      <w:r w:rsidR="00BB1EE8">
        <w:t xml:space="preserve">- </w:t>
      </w:r>
      <w:r w:rsidR="008C4BA7">
        <w:t>Information Technology</w:t>
      </w:r>
      <w:r w:rsidR="00BB1EE8">
        <w:t xml:space="preserve"> / Business Information System</w:t>
      </w:r>
      <w:r w:rsidR="00BB1EE8">
        <w:br/>
        <w:t>MSc – Data Science</w:t>
      </w:r>
    </w:p>
    <w:p w14:paraId="7605810B" w14:textId="77777777" w:rsidR="00646997" w:rsidRDefault="00000000">
      <w:pPr>
        <w:pStyle w:val="Heading2"/>
      </w:pPr>
      <w:r>
        <w:t>Relevant Training</w:t>
      </w:r>
    </w:p>
    <w:p w14:paraId="069FCCC8" w14:textId="01720336" w:rsidR="008C4BA7" w:rsidRDefault="008C4BA7">
      <w:pPr>
        <w:pStyle w:val="ListBullet"/>
      </w:pPr>
      <w:r>
        <w:t>First Aid Certified</w:t>
      </w:r>
    </w:p>
    <w:p w14:paraId="7D487C64" w14:textId="77777777" w:rsidR="0028103D" w:rsidRDefault="0028103D" w:rsidP="0028103D">
      <w:pPr>
        <w:pStyle w:val="ListBullet"/>
        <w:rPr>
          <w:sz w:val="20"/>
        </w:rPr>
      </w:pPr>
      <w:r>
        <w:rPr>
          <w:w w:val="120"/>
        </w:rPr>
        <w:t>Adult</w:t>
      </w:r>
      <w:r>
        <w:rPr>
          <w:spacing w:val="-17"/>
          <w:w w:val="120"/>
        </w:rPr>
        <w:t xml:space="preserve"> </w:t>
      </w:r>
      <w:r>
        <w:rPr>
          <w:w w:val="120"/>
        </w:rPr>
        <w:t>Safeguarding</w:t>
      </w:r>
      <w:bookmarkStart w:id="0" w:name="Basic_Life_Support"/>
      <w:bookmarkEnd w:id="0"/>
    </w:p>
    <w:p w14:paraId="60D8F5DF" w14:textId="77777777" w:rsidR="0028103D" w:rsidRDefault="0028103D" w:rsidP="0028103D">
      <w:pPr>
        <w:pStyle w:val="ListBullet"/>
        <w:rPr>
          <w:sz w:val="20"/>
        </w:rPr>
      </w:pPr>
      <w:r>
        <w:rPr>
          <w:w w:val="120"/>
        </w:rPr>
        <w:t>Basic</w:t>
      </w:r>
      <w:r>
        <w:rPr>
          <w:spacing w:val="-6"/>
          <w:w w:val="120"/>
        </w:rPr>
        <w:t xml:space="preserve"> </w:t>
      </w:r>
      <w:r>
        <w:rPr>
          <w:w w:val="120"/>
        </w:rPr>
        <w:t>Life</w:t>
      </w:r>
      <w:r>
        <w:rPr>
          <w:spacing w:val="-6"/>
          <w:w w:val="120"/>
        </w:rPr>
        <w:t xml:space="preserve"> </w:t>
      </w:r>
      <w:r>
        <w:rPr>
          <w:w w:val="120"/>
        </w:rPr>
        <w:t>Support</w:t>
      </w:r>
      <w:bookmarkStart w:id="1" w:name="Duty_of_Care"/>
      <w:bookmarkEnd w:id="1"/>
    </w:p>
    <w:p w14:paraId="4C346B5F" w14:textId="3E6B8D92" w:rsidR="00646997" w:rsidRPr="0028103D" w:rsidRDefault="0028103D" w:rsidP="0028103D">
      <w:pPr>
        <w:pStyle w:val="ListBullet"/>
        <w:rPr>
          <w:sz w:val="20"/>
        </w:rPr>
      </w:pPr>
      <w:r>
        <w:rPr>
          <w:w w:val="120"/>
        </w:rPr>
        <w:t>Duty</w:t>
      </w:r>
      <w:r>
        <w:rPr>
          <w:spacing w:val="-5"/>
          <w:w w:val="120"/>
        </w:rPr>
        <w:t xml:space="preserve"> </w:t>
      </w:r>
      <w:r>
        <w:rPr>
          <w:w w:val="120"/>
        </w:rPr>
        <w:t>of</w:t>
      </w:r>
      <w:r>
        <w:rPr>
          <w:spacing w:val="-4"/>
          <w:w w:val="120"/>
        </w:rPr>
        <w:t xml:space="preserve"> </w:t>
      </w:r>
      <w:r>
        <w:rPr>
          <w:w w:val="120"/>
        </w:rPr>
        <w:t>Care</w:t>
      </w:r>
      <w:bookmarkStart w:id="2" w:name="Health_and_Safety_and_Welfare_(inc_COSHH"/>
      <w:bookmarkEnd w:id="2"/>
    </w:p>
    <w:p w14:paraId="1207F667" w14:textId="77777777" w:rsidR="00646997" w:rsidRDefault="00000000">
      <w:pPr>
        <w:pStyle w:val="ListBullet"/>
      </w:pPr>
      <w:r>
        <w:t>Complaints Handling</w:t>
      </w:r>
    </w:p>
    <w:p w14:paraId="56848D8E" w14:textId="77777777" w:rsidR="00646997" w:rsidRDefault="00000000">
      <w:pPr>
        <w:pStyle w:val="ListBullet"/>
      </w:pPr>
      <w:r>
        <w:t>Equality, Diversity, and Human Rights Training</w:t>
      </w:r>
    </w:p>
    <w:p w14:paraId="36376D02" w14:textId="77777777" w:rsidR="00646997" w:rsidRDefault="00000000">
      <w:pPr>
        <w:pStyle w:val="ListBullet"/>
      </w:pPr>
      <w:r>
        <w:t>Medication Management</w:t>
      </w:r>
    </w:p>
    <w:p w14:paraId="075DB933" w14:textId="77777777" w:rsidR="00646997" w:rsidRDefault="00000000">
      <w:pPr>
        <w:pStyle w:val="ListBullet"/>
      </w:pPr>
      <w:r>
        <w:t>Health &amp; Safety</w:t>
      </w:r>
    </w:p>
    <w:p w14:paraId="31969A57" w14:textId="77777777" w:rsidR="00646997" w:rsidRDefault="00000000">
      <w:pPr>
        <w:pStyle w:val="ListBullet"/>
      </w:pPr>
      <w:r>
        <w:t>Fire Safety</w:t>
      </w:r>
    </w:p>
    <w:p w14:paraId="79ABDA03" w14:textId="77777777" w:rsidR="00646997" w:rsidRDefault="00000000">
      <w:pPr>
        <w:pStyle w:val="ListBullet"/>
      </w:pPr>
      <w:r>
        <w:t>Infection Control</w:t>
      </w:r>
    </w:p>
    <w:p w14:paraId="50D7A032" w14:textId="77777777" w:rsidR="00646997" w:rsidRDefault="00000000">
      <w:pPr>
        <w:pStyle w:val="ListBullet"/>
      </w:pPr>
      <w:r>
        <w:t>Medication Awareness</w:t>
      </w:r>
    </w:p>
    <w:p w14:paraId="03717312" w14:textId="77777777" w:rsidR="00646997" w:rsidRDefault="00000000">
      <w:pPr>
        <w:pStyle w:val="ListBullet"/>
      </w:pPr>
      <w:r>
        <w:t>Manual Handling</w:t>
      </w:r>
    </w:p>
    <w:p w14:paraId="32582A52" w14:textId="77777777" w:rsidR="00646997" w:rsidRDefault="00000000">
      <w:pPr>
        <w:pStyle w:val="ListBullet"/>
      </w:pPr>
      <w:r>
        <w:t>Basic Life Support</w:t>
      </w:r>
    </w:p>
    <w:p w14:paraId="7B5C48C7" w14:textId="77777777" w:rsidR="00646997" w:rsidRDefault="00000000">
      <w:pPr>
        <w:pStyle w:val="ListBullet"/>
      </w:pPr>
      <w:r>
        <w:t>Care Planning</w:t>
      </w:r>
    </w:p>
    <w:p w14:paraId="1E60F4F4" w14:textId="77777777" w:rsidR="00646997" w:rsidRDefault="00000000">
      <w:pPr>
        <w:pStyle w:val="ListBullet"/>
      </w:pPr>
      <w:r>
        <w:t>Data Protection</w:t>
      </w:r>
    </w:p>
    <w:p w14:paraId="08A1F575" w14:textId="77777777" w:rsidR="00646997" w:rsidRDefault="00000000">
      <w:pPr>
        <w:pStyle w:val="ListBullet"/>
      </w:pPr>
      <w:r>
        <w:t>Safeguarding Awareness</w:t>
      </w:r>
    </w:p>
    <w:p w14:paraId="4852418D" w14:textId="77777777" w:rsidR="00646997" w:rsidRDefault="00000000">
      <w:pPr>
        <w:pStyle w:val="ListBullet"/>
      </w:pPr>
      <w:r>
        <w:t>Nutrition &amp; Hydration</w:t>
      </w:r>
    </w:p>
    <w:p w14:paraId="16A992F8" w14:textId="77777777" w:rsidR="00646997" w:rsidRDefault="00000000">
      <w:pPr>
        <w:pStyle w:val="ListBullet"/>
      </w:pPr>
      <w:r>
        <w:t>Equality &amp; Diversity</w:t>
      </w:r>
    </w:p>
    <w:p w14:paraId="7DCC0AFC" w14:textId="77777777" w:rsidR="0028103D" w:rsidRDefault="0028103D" w:rsidP="0028103D">
      <w:pPr>
        <w:pStyle w:val="ListBullet"/>
        <w:numPr>
          <w:ilvl w:val="0"/>
          <w:numId w:val="0"/>
        </w:numPr>
      </w:pPr>
    </w:p>
    <w:p w14:paraId="145D904F" w14:textId="77777777" w:rsidR="00BF4EEB" w:rsidRDefault="00BF4EEB" w:rsidP="00BF4EEB">
      <w:pPr>
        <w:pStyle w:val="ListBullet"/>
        <w:numPr>
          <w:ilvl w:val="0"/>
          <w:numId w:val="0"/>
        </w:numPr>
        <w:ind w:left="360" w:hanging="360"/>
      </w:pPr>
    </w:p>
    <w:p w14:paraId="1B871C42" w14:textId="77777777" w:rsidR="00BF4EEB" w:rsidRDefault="00BF4EEB" w:rsidP="00BF4EEB">
      <w:pPr>
        <w:pStyle w:val="ListBullet"/>
        <w:numPr>
          <w:ilvl w:val="0"/>
          <w:numId w:val="0"/>
        </w:numPr>
        <w:ind w:left="360" w:hanging="360"/>
      </w:pPr>
    </w:p>
    <w:p w14:paraId="0277F848" w14:textId="77777777" w:rsidR="00646997" w:rsidRDefault="00000000">
      <w:pPr>
        <w:pStyle w:val="Heading2"/>
      </w:pPr>
      <w:r>
        <w:t>Professional Experience</w:t>
      </w:r>
    </w:p>
    <w:p w14:paraId="4F7CA0DF" w14:textId="5535F1B2" w:rsidR="00646997" w:rsidRDefault="00000000">
      <w:pPr>
        <w:pStyle w:val="Heading3"/>
      </w:pPr>
      <w:r>
        <w:t xml:space="preserve">Team Leader – </w:t>
      </w:r>
      <w:r w:rsidR="008C4BA7">
        <w:t>E</w:t>
      </w:r>
      <w:r w:rsidR="006A33E8">
        <w:t xml:space="preserve">den </w:t>
      </w:r>
      <w:r w:rsidR="008C4BA7">
        <w:t>H</w:t>
      </w:r>
      <w:r w:rsidR="006A33E8">
        <w:t xml:space="preserve">ealth </w:t>
      </w:r>
      <w:r w:rsidR="008C4BA7">
        <w:t>C</w:t>
      </w:r>
      <w:r w:rsidR="006A33E8">
        <w:t xml:space="preserve">are </w:t>
      </w:r>
      <w:r w:rsidR="008C4BA7">
        <w:t>P</w:t>
      </w:r>
      <w:r w:rsidR="006A33E8">
        <w:t>rivate</w:t>
      </w:r>
      <w:r>
        <w:t xml:space="preserve">, </w:t>
      </w:r>
      <w:r w:rsidR="008C4BA7">
        <w:t>Leeds</w:t>
      </w:r>
      <w:r w:rsidR="006A33E8">
        <w:t>, UK</w:t>
      </w:r>
    </w:p>
    <w:p w14:paraId="7B346620" w14:textId="0495ED5F" w:rsidR="00646997" w:rsidRDefault="00000000">
      <w:pPr>
        <w:pStyle w:val="IntenseQuote"/>
      </w:pPr>
      <w:r>
        <w:t>September 202</w:t>
      </w:r>
      <w:r w:rsidR="008C4BA7">
        <w:t>3</w:t>
      </w:r>
      <w:r>
        <w:t xml:space="preserve"> – Present</w:t>
      </w:r>
    </w:p>
    <w:p w14:paraId="243EC5AC" w14:textId="77777777" w:rsidR="00646997" w:rsidRDefault="00000000">
      <w:pPr>
        <w:pStyle w:val="ListBullet"/>
      </w:pPr>
      <w:r>
        <w:t>Ensure delivery of quality support services on behalf of management.</w:t>
      </w:r>
    </w:p>
    <w:p w14:paraId="17322EA1" w14:textId="77777777" w:rsidR="00646997" w:rsidRDefault="00000000">
      <w:pPr>
        <w:pStyle w:val="ListBullet"/>
      </w:pPr>
      <w:r>
        <w:t>Lead with a people-first approach and embed reflective practice.</w:t>
      </w:r>
    </w:p>
    <w:p w14:paraId="7B33937A" w14:textId="77777777" w:rsidR="00646997" w:rsidRDefault="00000000">
      <w:pPr>
        <w:pStyle w:val="ListBullet"/>
      </w:pPr>
      <w:r>
        <w:t>Responsible for recruitment, induction, and performance management.</w:t>
      </w:r>
    </w:p>
    <w:p w14:paraId="04ADA9FB" w14:textId="77777777" w:rsidR="00646997" w:rsidRDefault="00000000">
      <w:pPr>
        <w:pStyle w:val="ListBullet"/>
      </w:pPr>
      <w:r>
        <w:t>Coordinate operations and monitor workflow.</w:t>
      </w:r>
    </w:p>
    <w:p w14:paraId="155EC300" w14:textId="77777777" w:rsidR="00646997" w:rsidRDefault="00000000">
      <w:pPr>
        <w:pStyle w:val="ListBullet"/>
      </w:pPr>
      <w:r>
        <w:t>Manage budgets and contribute to planning.</w:t>
      </w:r>
    </w:p>
    <w:p w14:paraId="6F6B8F0B" w14:textId="77777777" w:rsidR="00646997" w:rsidRDefault="00000000">
      <w:pPr>
        <w:pStyle w:val="ListBullet"/>
      </w:pPr>
      <w:r>
        <w:t>Engage with external stakeholders to resolve issues and build relationships.</w:t>
      </w:r>
    </w:p>
    <w:p w14:paraId="0C5B941B" w14:textId="06816F13" w:rsidR="00646997" w:rsidRDefault="00570DEF">
      <w:pPr>
        <w:pStyle w:val="Heading3"/>
      </w:pPr>
      <w:r>
        <w:t xml:space="preserve">Support Worker – </w:t>
      </w:r>
      <w:r w:rsidRPr="00570DEF">
        <w:t>Delight Care Services</w:t>
      </w:r>
      <w:r w:rsidR="006A33E8">
        <w:t>, UK</w:t>
      </w:r>
    </w:p>
    <w:p w14:paraId="304D9412" w14:textId="3D9D2781" w:rsidR="00646997" w:rsidRDefault="009E0127">
      <w:pPr>
        <w:pStyle w:val="IntenseQuote"/>
      </w:pPr>
      <w:r>
        <w:t>September 202</w:t>
      </w:r>
      <w:r w:rsidR="008C4BA7">
        <w:t>2</w:t>
      </w:r>
      <w:r>
        <w:t xml:space="preserve"> – </w:t>
      </w:r>
      <w:r w:rsidR="00570DEF">
        <w:t>August - 2023</w:t>
      </w:r>
    </w:p>
    <w:p w14:paraId="733ABB43" w14:textId="77777777" w:rsidR="0028103D" w:rsidRDefault="00000000" w:rsidP="0028103D">
      <w:pPr>
        <w:pStyle w:val="ListBullet"/>
      </w:pPr>
      <w:r>
        <w:t>Supported clients with Autism</w:t>
      </w:r>
      <w:r w:rsidR="0028103D">
        <w:t xml:space="preserve"> </w:t>
      </w:r>
      <w:r>
        <w:t>to live independently.</w:t>
      </w:r>
    </w:p>
    <w:p w14:paraId="5A330172" w14:textId="4C1C42C7" w:rsidR="00646997" w:rsidRDefault="00000000" w:rsidP="0028103D">
      <w:pPr>
        <w:pStyle w:val="ListBullet"/>
      </w:pPr>
      <w:r>
        <w:t>Assisted with medications and tenancy-related tasks.</w:t>
      </w:r>
    </w:p>
    <w:p w14:paraId="71CB4EF3" w14:textId="77777777" w:rsidR="00646997" w:rsidRDefault="00000000">
      <w:pPr>
        <w:pStyle w:val="ListBullet"/>
      </w:pPr>
      <w:r>
        <w:t>Promoted safe, independent living through risk-assessed support plans.</w:t>
      </w:r>
    </w:p>
    <w:p w14:paraId="1FA0A6A2" w14:textId="7294B268" w:rsidR="00646997" w:rsidRDefault="00000000">
      <w:pPr>
        <w:pStyle w:val="ListBullet"/>
      </w:pPr>
      <w:r>
        <w:t>Engaged in service development and advocacy.</w:t>
      </w:r>
    </w:p>
    <w:p w14:paraId="4E4E09E1" w14:textId="01F2B617" w:rsidR="0028103D" w:rsidRDefault="0028103D" w:rsidP="0028103D">
      <w:pPr>
        <w:pStyle w:val="ListBullet"/>
      </w:pPr>
      <w:r>
        <w:t>Helped patients with personal care, including bathing and using the toilet.</w:t>
      </w:r>
    </w:p>
    <w:p w14:paraId="22DDD754" w14:textId="4F99F078" w:rsidR="0028103D" w:rsidRDefault="0028103D" w:rsidP="0028103D">
      <w:pPr>
        <w:pStyle w:val="ListBullet"/>
      </w:pPr>
      <w:r>
        <w:t>Supported people after surgery, making sure they were comfortable and could move safely.</w:t>
      </w:r>
    </w:p>
    <w:p w14:paraId="339A7C25" w14:textId="6B411901" w:rsidR="0028103D" w:rsidRDefault="0028103D" w:rsidP="0028103D">
      <w:pPr>
        <w:pStyle w:val="ListBullet"/>
      </w:pPr>
      <w:r>
        <w:t>Looked after bays of up to 12 patients, always ensuring their dignity and wellbeing.</w:t>
      </w:r>
    </w:p>
    <w:p w14:paraId="48996DFC" w14:textId="28689275" w:rsidR="0028103D" w:rsidRDefault="0028103D" w:rsidP="0028103D">
      <w:pPr>
        <w:pStyle w:val="ListBullet"/>
      </w:pPr>
      <w:proofErr w:type="gramStart"/>
      <w:r>
        <w:t>Kept</w:t>
      </w:r>
      <w:proofErr w:type="gramEnd"/>
      <w:r>
        <w:t xml:space="preserve"> clear and accurate records of the care provided.</w:t>
      </w:r>
    </w:p>
    <w:p w14:paraId="411D2E85" w14:textId="36AFB44D" w:rsidR="0028103D" w:rsidRDefault="0028103D" w:rsidP="0028103D">
      <w:pPr>
        <w:pStyle w:val="ListBullet"/>
      </w:pPr>
      <w:r>
        <w:t>Spoke with patients and families in a kind and reassuring way.</w:t>
      </w:r>
    </w:p>
    <w:p w14:paraId="178E7338" w14:textId="6DEDD1D9" w:rsidR="0028103D" w:rsidRDefault="0028103D" w:rsidP="0028103D">
      <w:pPr>
        <w:pStyle w:val="ListBullet"/>
      </w:pPr>
      <w:r>
        <w:t>Checked vital signs and shared any concerns with senior staff.</w:t>
      </w:r>
    </w:p>
    <w:p w14:paraId="4EE6E916" w14:textId="2D892B1F" w:rsidR="0028103D" w:rsidRDefault="0028103D" w:rsidP="0028103D">
      <w:pPr>
        <w:pStyle w:val="ListBullet"/>
      </w:pPr>
      <w:r>
        <w:t>Followed hospital policies to make sure care was safe and consistent.</w:t>
      </w:r>
    </w:p>
    <w:p w14:paraId="78C9F510" w14:textId="4BA2615B" w:rsidR="00646997" w:rsidRDefault="00576BFB">
      <w:pPr>
        <w:pStyle w:val="Heading3"/>
      </w:pPr>
      <w:r>
        <w:t xml:space="preserve">Data </w:t>
      </w:r>
      <w:proofErr w:type="gramStart"/>
      <w:r w:rsidR="00A41417">
        <w:t>Analyst  –</w:t>
      </w:r>
      <w:proofErr w:type="gramEnd"/>
      <w:r w:rsidR="00A41417">
        <w:t xml:space="preserve"> </w:t>
      </w:r>
      <w:r w:rsidR="00992D6F">
        <w:t>EMEL Hospital</w:t>
      </w:r>
      <w:r w:rsidR="0057683B">
        <w:t xml:space="preserve"> (Contract)</w:t>
      </w:r>
    </w:p>
    <w:p w14:paraId="76CB534E" w14:textId="79C7BED3" w:rsidR="00646997" w:rsidRDefault="003623B8">
      <w:pPr>
        <w:pStyle w:val="IntenseQuote"/>
      </w:pPr>
      <w:r>
        <w:t xml:space="preserve">July - </w:t>
      </w:r>
      <w:r w:rsidR="00570DEF">
        <w:t>20</w:t>
      </w:r>
      <w:r w:rsidR="00992D6F">
        <w:t>21</w:t>
      </w:r>
    </w:p>
    <w:p w14:paraId="13270622" w14:textId="6F807D48" w:rsidR="00992D6F" w:rsidRPr="00992D6F" w:rsidRDefault="00992D6F" w:rsidP="00992D6F">
      <w:pPr>
        <w:pStyle w:val="ListBullet"/>
        <w:rPr>
          <w:lang w:val="en-GB"/>
        </w:rPr>
      </w:pPr>
      <w:r w:rsidRPr="00992D6F">
        <w:rPr>
          <w:lang w:val="en-GB"/>
        </w:rPr>
        <w:t>Conducted data-driven assessments to optimize patient care strategies, ensuring efficient resource allocation and service delivery</w:t>
      </w:r>
    </w:p>
    <w:p w14:paraId="6861057A" w14:textId="6C351D9A" w:rsidR="00992D6F" w:rsidRPr="00992D6F" w:rsidRDefault="00992D6F" w:rsidP="00992D6F">
      <w:pPr>
        <w:pStyle w:val="ListBullet"/>
        <w:rPr>
          <w:lang w:val="en-GB"/>
        </w:rPr>
      </w:pPr>
      <w:r w:rsidRPr="00992D6F">
        <w:rPr>
          <w:lang w:val="en-GB"/>
        </w:rPr>
        <w:t>Analy</w:t>
      </w:r>
      <w:r>
        <w:rPr>
          <w:lang w:val="en-GB"/>
        </w:rPr>
        <w:t>s</w:t>
      </w:r>
      <w:r w:rsidRPr="00992D6F">
        <w:rPr>
          <w:lang w:val="en-GB"/>
        </w:rPr>
        <w:t>ed care performance metrics using Excel, identifying trends in patient needs and staff efficiency to improve operational workflows</w:t>
      </w:r>
    </w:p>
    <w:p w14:paraId="6D1C1314" w14:textId="310DC24B" w:rsidR="00992D6F" w:rsidRPr="00992D6F" w:rsidRDefault="00992D6F" w:rsidP="00992D6F">
      <w:pPr>
        <w:pStyle w:val="ListBullet"/>
        <w:rPr>
          <w:lang w:val="en-GB"/>
        </w:rPr>
      </w:pPr>
      <w:r w:rsidRPr="00992D6F">
        <w:rPr>
          <w:lang w:val="en-GB"/>
        </w:rPr>
        <w:t>Developed interactive dashboards in Excel, Tableau, and Power BI to visualize patient demographics, service utilization, and care effectiveness</w:t>
      </w:r>
    </w:p>
    <w:p w14:paraId="6914C679" w14:textId="751592DF" w:rsidR="00992D6F" w:rsidRPr="00992D6F" w:rsidRDefault="00992D6F" w:rsidP="00992D6F">
      <w:pPr>
        <w:pStyle w:val="ListBullet"/>
        <w:rPr>
          <w:lang w:val="en-GB"/>
        </w:rPr>
      </w:pPr>
      <w:r w:rsidRPr="00992D6F">
        <w:rPr>
          <w:lang w:val="en-GB"/>
        </w:rPr>
        <w:t>Cleaned and structured healthcare datasets using Power Query, ensuring accuracy in reporting and compliance with industry standards</w:t>
      </w:r>
    </w:p>
    <w:p w14:paraId="5D0EF27C" w14:textId="3CE7D154" w:rsidR="00992D6F" w:rsidRPr="00992D6F" w:rsidRDefault="00992D6F" w:rsidP="00992D6F">
      <w:pPr>
        <w:pStyle w:val="ListBullet"/>
        <w:rPr>
          <w:lang w:val="en-GB"/>
        </w:rPr>
      </w:pPr>
      <w:r w:rsidRPr="00992D6F">
        <w:rPr>
          <w:lang w:val="en-GB"/>
        </w:rPr>
        <w:t>Applied advanced Excel functions such as INDEX-MATCH, SUMIFS, and COUNTIFS to segment patient data and track care outcomes</w:t>
      </w:r>
    </w:p>
    <w:p w14:paraId="7D095709" w14:textId="77777777" w:rsidR="00576BFB" w:rsidRDefault="00992D6F" w:rsidP="00576BFB">
      <w:pPr>
        <w:pStyle w:val="Heading3"/>
        <w:rPr>
          <w:lang w:val="en-GB"/>
        </w:rPr>
      </w:pPr>
      <w:r w:rsidRPr="00992D6F">
        <w:rPr>
          <w:lang w:val="en-GB"/>
        </w:rPr>
        <w:t>Used SQL queries to retrieve structured data from internal databases, supporting evidence-based decision-making</w:t>
      </w:r>
    </w:p>
    <w:p w14:paraId="620E0244" w14:textId="499BA1B7" w:rsidR="00576BFB" w:rsidRDefault="00576BFB" w:rsidP="00576BFB">
      <w:pPr>
        <w:pStyle w:val="Heading3"/>
        <w:rPr>
          <w:lang w:val="en-GB"/>
        </w:rPr>
      </w:pPr>
    </w:p>
    <w:p w14:paraId="170E75D0" w14:textId="7297C8C9" w:rsidR="00576BFB" w:rsidRDefault="00576BFB" w:rsidP="00576BFB">
      <w:pPr>
        <w:pStyle w:val="Heading3"/>
      </w:pPr>
      <w:r>
        <w:t xml:space="preserve">Web Developer / Social Media Manager </w:t>
      </w:r>
      <w:r>
        <w:t xml:space="preserve">– </w:t>
      </w:r>
      <w:r>
        <w:t>West Africa Vocational Training</w:t>
      </w:r>
      <w:r>
        <w:t xml:space="preserve"> </w:t>
      </w:r>
      <w:r>
        <w:t>(WAVE</w:t>
      </w:r>
      <w:r>
        <w:t>)</w:t>
      </w:r>
    </w:p>
    <w:p w14:paraId="20CA6A3B" w14:textId="4F5E1264" w:rsidR="00576BFB" w:rsidRDefault="00576BFB" w:rsidP="00576BFB">
      <w:pPr>
        <w:pStyle w:val="IntenseQuote"/>
      </w:pPr>
      <w:r>
        <w:t>Feb</w:t>
      </w:r>
      <w:r>
        <w:t xml:space="preserve"> - 20</w:t>
      </w:r>
      <w:r>
        <w:t>17</w:t>
      </w:r>
    </w:p>
    <w:p w14:paraId="76EB5E54" w14:textId="77777777" w:rsidR="00576BFB" w:rsidRDefault="00576BFB" w:rsidP="00576BFB">
      <w:pPr>
        <w:pStyle w:val="ListBullet"/>
      </w:pPr>
      <w:proofErr w:type="gramStart"/>
      <w:r>
        <w:rPr>
          <w:rFonts w:hAnsi="Symbol"/>
        </w:rPr>
        <w:t></w:t>
      </w:r>
      <w:r>
        <w:t xml:space="preserve">  Built</w:t>
      </w:r>
      <w:proofErr w:type="gramEnd"/>
      <w:r>
        <w:t xml:space="preserve"> and maintained the </w:t>
      </w:r>
      <w:proofErr w:type="spellStart"/>
      <w:r>
        <w:t>organisation’s</w:t>
      </w:r>
      <w:proofErr w:type="spellEnd"/>
      <w:r>
        <w:t xml:space="preserve"> website to improve visibility and access to training programs.</w:t>
      </w:r>
    </w:p>
    <w:p w14:paraId="3E8EB500" w14:textId="77777777" w:rsidR="00576BFB" w:rsidRDefault="00576BFB" w:rsidP="00576BFB">
      <w:pPr>
        <w:pStyle w:val="ListBullet"/>
      </w:pPr>
      <w:proofErr w:type="gramStart"/>
      <w:r>
        <w:rPr>
          <w:rFonts w:hAnsi="Symbol"/>
        </w:rPr>
        <w:t></w:t>
      </w:r>
      <w:r>
        <w:t xml:space="preserve">  Managed</w:t>
      </w:r>
      <w:proofErr w:type="gramEnd"/>
      <w:r>
        <w:t xml:space="preserve"> and grew social media presence across Facebook, Instagram, and Twitter, increasing engagement by over 60%.</w:t>
      </w:r>
    </w:p>
    <w:p w14:paraId="03C29DD7" w14:textId="77777777" w:rsidR="00576BFB" w:rsidRDefault="00576BFB" w:rsidP="00576BFB">
      <w:pPr>
        <w:pStyle w:val="ListBullet"/>
      </w:pPr>
      <w:proofErr w:type="gramStart"/>
      <w:r>
        <w:rPr>
          <w:rFonts w:hAnsi="Symbol"/>
        </w:rPr>
        <w:t></w:t>
      </w:r>
      <w:r>
        <w:t xml:space="preserve">  Created</w:t>
      </w:r>
      <w:proofErr w:type="gramEnd"/>
      <w:r>
        <w:t xml:space="preserve"> visual and written content aligned with brand messaging and outreach goals.</w:t>
      </w:r>
    </w:p>
    <w:p w14:paraId="5C2DF69A" w14:textId="77777777" w:rsidR="00576BFB" w:rsidRDefault="00576BFB" w:rsidP="00576BFB">
      <w:pPr>
        <w:pStyle w:val="ListBullet"/>
      </w:pPr>
      <w:proofErr w:type="gramStart"/>
      <w:r>
        <w:rPr>
          <w:rFonts w:hAnsi="Symbol"/>
        </w:rPr>
        <w:t></w:t>
      </w:r>
      <w:r>
        <w:t xml:space="preserve">  Collaborated</w:t>
      </w:r>
      <w:proofErr w:type="gramEnd"/>
      <w:r>
        <w:t xml:space="preserve"> with training and outreach teams to design digital campaigns targeting underserved communities.</w:t>
      </w:r>
    </w:p>
    <w:p w14:paraId="217979C8" w14:textId="6BC76BA8" w:rsidR="00992D6F" w:rsidRPr="00992D6F" w:rsidRDefault="00992D6F" w:rsidP="00576BFB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4589D94C" w14:textId="050B0763" w:rsidR="00646997" w:rsidRPr="0057683B" w:rsidRDefault="00646997" w:rsidP="00992D6F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sectPr w:rsidR="00646997" w:rsidRPr="005768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4pt;height:11.4pt" o:bullet="t">
        <v:imagedata r:id="rId1" o:title="clip_image001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36D1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5749CD"/>
    <w:multiLevelType w:val="hybridMultilevel"/>
    <w:tmpl w:val="049294AA"/>
    <w:lvl w:ilvl="0" w:tplc="04090007">
      <w:start w:val="1"/>
      <w:numFmt w:val="bullet"/>
      <w:lvlText w:val=""/>
      <w:lvlPicBulletId w:val="0"/>
      <w:lvlJc w:val="left"/>
      <w:pPr>
        <w:ind w:left="335" w:hanging="199"/>
      </w:pPr>
      <w:rPr>
        <w:rFonts w:ascii="Symbol" w:hAnsi="Symbol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1" w:tplc="04090007">
      <w:start w:val="1"/>
      <w:numFmt w:val="bullet"/>
      <w:lvlText w:val=""/>
      <w:lvlPicBulletId w:val="0"/>
      <w:lvlJc w:val="left"/>
      <w:pPr>
        <w:ind w:left="2823" w:hanging="360"/>
      </w:pPr>
      <w:rPr>
        <w:rFonts w:ascii="Symbol" w:hAnsi="Symbol" w:hint="default"/>
      </w:rPr>
    </w:lvl>
    <w:lvl w:ilvl="2" w:tplc="2B88720C">
      <w:numFmt w:val="bullet"/>
      <w:lvlText w:val="•"/>
      <w:lvlJc w:val="left"/>
      <w:pPr>
        <w:ind w:left="3292" w:hanging="199"/>
      </w:pPr>
      <w:rPr>
        <w:lang w:val="en-US" w:eastAsia="en-US" w:bidi="ar-SA"/>
      </w:rPr>
    </w:lvl>
    <w:lvl w:ilvl="3" w:tplc="BFB049FE">
      <w:numFmt w:val="bullet"/>
      <w:lvlText w:val="•"/>
      <w:lvlJc w:val="left"/>
      <w:pPr>
        <w:ind w:left="3925" w:hanging="199"/>
      </w:pPr>
      <w:rPr>
        <w:lang w:val="en-US" w:eastAsia="en-US" w:bidi="ar-SA"/>
      </w:rPr>
    </w:lvl>
    <w:lvl w:ilvl="4" w:tplc="1922AE42">
      <w:numFmt w:val="bullet"/>
      <w:lvlText w:val="•"/>
      <w:lvlJc w:val="left"/>
      <w:pPr>
        <w:ind w:left="4557" w:hanging="199"/>
      </w:pPr>
      <w:rPr>
        <w:lang w:val="en-US" w:eastAsia="en-US" w:bidi="ar-SA"/>
      </w:rPr>
    </w:lvl>
    <w:lvl w:ilvl="5" w:tplc="A45CDB60">
      <w:numFmt w:val="bullet"/>
      <w:lvlText w:val="•"/>
      <w:lvlJc w:val="left"/>
      <w:pPr>
        <w:ind w:left="5190" w:hanging="199"/>
      </w:pPr>
      <w:rPr>
        <w:lang w:val="en-US" w:eastAsia="en-US" w:bidi="ar-SA"/>
      </w:rPr>
    </w:lvl>
    <w:lvl w:ilvl="6" w:tplc="AB14A5A8">
      <w:numFmt w:val="bullet"/>
      <w:lvlText w:val="•"/>
      <w:lvlJc w:val="left"/>
      <w:pPr>
        <w:ind w:left="5822" w:hanging="199"/>
      </w:pPr>
      <w:rPr>
        <w:lang w:val="en-US" w:eastAsia="en-US" w:bidi="ar-SA"/>
      </w:rPr>
    </w:lvl>
    <w:lvl w:ilvl="7" w:tplc="BC3CE2D6">
      <w:numFmt w:val="bullet"/>
      <w:lvlText w:val="•"/>
      <w:lvlJc w:val="left"/>
      <w:pPr>
        <w:ind w:left="6455" w:hanging="199"/>
      </w:pPr>
      <w:rPr>
        <w:lang w:val="en-US" w:eastAsia="en-US" w:bidi="ar-SA"/>
      </w:rPr>
    </w:lvl>
    <w:lvl w:ilvl="8" w:tplc="B81CAD04">
      <w:numFmt w:val="bullet"/>
      <w:lvlText w:val="•"/>
      <w:lvlJc w:val="left"/>
      <w:pPr>
        <w:ind w:left="7087" w:hanging="199"/>
      </w:pPr>
      <w:rPr>
        <w:lang w:val="en-US" w:eastAsia="en-US" w:bidi="ar-SA"/>
      </w:rPr>
    </w:lvl>
  </w:abstractNum>
  <w:num w:numId="1" w16cid:durableId="850339165">
    <w:abstractNumId w:val="8"/>
  </w:num>
  <w:num w:numId="2" w16cid:durableId="2075201886">
    <w:abstractNumId w:val="6"/>
  </w:num>
  <w:num w:numId="3" w16cid:durableId="1415321229">
    <w:abstractNumId w:val="5"/>
  </w:num>
  <w:num w:numId="4" w16cid:durableId="623776756">
    <w:abstractNumId w:val="4"/>
  </w:num>
  <w:num w:numId="5" w16cid:durableId="1810243682">
    <w:abstractNumId w:val="7"/>
  </w:num>
  <w:num w:numId="6" w16cid:durableId="1012151557">
    <w:abstractNumId w:val="3"/>
  </w:num>
  <w:num w:numId="7" w16cid:durableId="1424910000">
    <w:abstractNumId w:val="2"/>
  </w:num>
  <w:num w:numId="8" w16cid:durableId="375356652">
    <w:abstractNumId w:val="1"/>
  </w:num>
  <w:num w:numId="9" w16cid:durableId="362363365">
    <w:abstractNumId w:val="0"/>
  </w:num>
  <w:num w:numId="10" w16cid:durableId="4522918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77"/>
    <w:rsid w:val="00123F91"/>
    <w:rsid w:val="0015074B"/>
    <w:rsid w:val="001F0F22"/>
    <w:rsid w:val="0028103D"/>
    <w:rsid w:val="0029639D"/>
    <w:rsid w:val="00326F90"/>
    <w:rsid w:val="003623B8"/>
    <w:rsid w:val="00570DEF"/>
    <w:rsid w:val="00573E00"/>
    <w:rsid w:val="0057683B"/>
    <w:rsid w:val="00576BFB"/>
    <w:rsid w:val="00612CB6"/>
    <w:rsid w:val="00646997"/>
    <w:rsid w:val="006A33E8"/>
    <w:rsid w:val="008C4BA7"/>
    <w:rsid w:val="00992D6F"/>
    <w:rsid w:val="009C3AA9"/>
    <w:rsid w:val="009E0127"/>
    <w:rsid w:val="00A41417"/>
    <w:rsid w:val="00AA1D8D"/>
    <w:rsid w:val="00B47730"/>
    <w:rsid w:val="00BB1EE8"/>
    <w:rsid w:val="00BF4EEB"/>
    <w:rsid w:val="00C214AE"/>
    <w:rsid w:val="00CB0664"/>
    <w:rsid w:val="00CC7466"/>
    <w:rsid w:val="00EB7E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9807A"/>
  <w14:defaultImageDpi w14:val="300"/>
  <w15:docId w15:val="{6B4DA9EE-9B46-4668-B32D-78937B01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6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37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5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4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5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5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0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8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4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2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63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7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6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3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1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5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8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7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2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9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1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91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4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9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0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3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0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8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4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6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2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1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7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9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8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9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5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2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8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9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4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8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2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3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406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3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0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9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50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66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4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3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5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85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1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1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7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1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23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5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9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1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1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788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6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5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7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2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9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25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4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7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8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0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3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5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4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6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2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2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0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8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2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9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6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7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6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5290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497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699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2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2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5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733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1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62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8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8889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3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8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780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9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1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0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67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4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4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7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2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3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6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9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3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1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4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4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6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7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4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9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7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7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3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8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2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7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ebuka umeh</cp:lastModifiedBy>
  <cp:revision>12</cp:revision>
  <cp:lastPrinted>2025-06-08T10:25:00Z</cp:lastPrinted>
  <dcterms:created xsi:type="dcterms:W3CDTF">2025-06-08T10:26:00Z</dcterms:created>
  <dcterms:modified xsi:type="dcterms:W3CDTF">2025-07-13T16:23:00Z</dcterms:modified>
  <cp:category/>
</cp:coreProperties>
</file>